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NeuroLink Testing Dataset</w:t>
      </w:r>
    </w:p>
    <w:p>
      <w:pPr>
        <w:pStyle w:val="Heading2"/>
      </w:pPr>
      <w:r>
        <w:t>Positive Mood Test Data</w:t>
      </w:r>
    </w:p>
    <w:p>
      <w:pPr>
        <w:pStyle w:val="ListBullet"/>
      </w:pPr>
      <w:r>
        <w:t>I feel amazing and productive today.</w:t>
      </w:r>
    </w:p>
    <w:p>
      <w:pPr>
        <w:pStyle w:val="ListBullet"/>
      </w:pPr>
      <w:r>
        <w:t>Today was a great day and I completed all my goals.</w:t>
      </w:r>
    </w:p>
    <w:p>
      <w:pPr>
        <w:pStyle w:val="ListBullet"/>
      </w:pPr>
      <w:r>
        <w:t>I am feeling confident and motivated to work hard.</w:t>
      </w:r>
    </w:p>
    <w:p>
      <w:pPr>
        <w:pStyle w:val="ListBullet"/>
      </w:pPr>
      <w:r>
        <w:t>I feel calm and peaceful after meditation.</w:t>
      </w:r>
    </w:p>
    <w:p>
      <w:pPr>
        <w:pStyle w:val="ListBullet"/>
      </w:pPr>
      <w:r>
        <w:t>I am excited about starting my new project.</w:t>
      </w:r>
    </w:p>
    <w:p>
      <w:pPr>
        <w:pStyle w:val="Heading2"/>
      </w:pPr>
      <w:r>
        <w:t>Neutral Mood Test Data</w:t>
      </w:r>
    </w:p>
    <w:p>
      <w:pPr>
        <w:pStyle w:val="ListBullet"/>
      </w:pPr>
      <w:r>
        <w:t>It was just a normal day.</w:t>
      </w:r>
    </w:p>
    <w:p>
      <w:pPr>
        <w:pStyle w:val="ListBullet"/>
      </w:pPr>
      <w:r>
        <w:t>Nothing special happened today.</w:t>
      </w:r>
    </w:p>
    <w:p>
      <w:pPr>
        <w:pStyle w:val="ListBullet"/>
      </w:pPr>
      <w:r>
        <w:t>I feel okay, just average.</w:t>
      </w:r>
    </w:p>
    <w:p>
      <w:pPr>
        <w:pStyle w:val="ListBullet"/>
      </w:pPr>
      <w:r>
        <w:t>Today was routine and predictable.</w:t>
      </w:r>
    </w:p>
    <w:p>
      <w:pPr>
        <w:pStyle w:val="ListBullet"/>
      </w:pPr>
      <w:r>
        <w:t>I don’t feel anything strong right now.</w:t>
      </w:r>
    </w:p>
    <w:p>
      <w:pPr>
        <w:pStyle w:val="Heading2"/>
      </w:pPr>
      <w:r>
        <w:t>Mild Stress / Mixed Emotion Data</w:t>
      </w:r>
    </w:p>
    <w:p>
      <w:pPr>
        <w:pStyle w:val="ListBullet"/>
      </w:pPr>
      <w:r>
        <w:t>I feel a bit stressed but I think I can manage.</w:t>
      </w:r>
    </w:p>
    <w:p>
      <w:pPr>
        <w:pStyle w:val="ListBullet"/>
      </w:pPr>
      <w:r>
        <w:t>I am nervous about tomorrow's presentation.</w:t>
      </w:r>
    </w:p>
    <w:p>
      <w:pPr>
        <w:pStyle w:val="ListBullet"/>
      </w:pPr>
      <w:r>
        <w:t>I feel tired but still hopeful.</w:t>
      </w:r>
    </w:p>
    <w:p>
      <w:pPr>
        <w:pStyle w:val="ListBullet"/>
      </w:pPr>
      <w:r>
        <w:t>I’m anxious but also excited.</w:t>
      </w:r>
    </w:p>
    <w:p>
      <w:pPr>
        <w:pStyle w:val="ListBullet"/>
      </w:pPr>
      <w:r>
        <w:t>I feel slightly overwhelmed with tasks.</w:t>
      </w:r>
    </w:p>
    <w:p>
      <w:pPr>
        <w:pStyle w:val="Heading2"/>
      </w:pPr>
      <w:r>
        <w:t>Negative Mood Test Data</w:t>
      </w:r>
    </w:p>
    <w:p>
      <w:pPr>
        <w:pStyle w:val="ListBullet"/>
      </w:pPr>
      <w:r>
        <w:t>I feel exhausted and frustrated.</w:t>
      </w:r>
    </w:p>
    <w:p>
      <w:pPr>
        <w:pStyle w:val="ListBullet"/>
      </w:pPr>
      <w:r>
        <w:t>Everything feels overwhelming today.</w:t>
      </w:r>
    </w:p>
    <w:p>
      <w:pPr>
        <w:pStyle w:val="ListBullet"/>
      </w:pPr>
      <w:r>
        <w:t>I am very stressed and unable to focus.</w:t>
      </w:r>
    </w:p>
    <w:p>
      <w:pPr>
        <w:pStyle w:val="ListBullet"/>
      </w:pPr>
      <w:r>
        <w:t>I feel sad and unmotivated.</w:t>
      </w:r>
    </w:p>
    <w:p>
      <w:pPr>
        <w:pStyle w:val="ListBullet"/>
      </w:pPr>
      <w:r>
        <w:t>I feel disappointed and discouraged.</w:t>
      </w:r>
    </w:p>
    <w:p>
      <w:pPr>
        <w:pStyle w:val="Heading2"/>
      </w:pPr>
      <w:r>
        <w:t>High Intensity Emotion Test Data</w:t>
      </w:r>
    </w:p>
    <w:p>
      <w:pPr>
        <w:pStyle w:val="ListBullet"/>
      </w:pPr>
      <w:r>
        <w:t>I am extremely anxious and my heart feels heavy.</w:t>
      </w:r>
    </w:p>
    <w:p>
      <w:pPr>
        <w:pStyle w:val="ListBullet"/>
      </w:pPr>
      <w:r>
        <w:t>I feel completely burned out and drained.</w:t>
      </w:r>
    </w:p>
    <w:p>
      <w:pPr>
        <w:pStyle w:val="ListBullet"/>
      </w:pPr>
      <w:r>
        <w:t>I feel very angry and irritated at everything.</w:t>
      </w:r>
    </w:p>
    <w:p>
      <w:pPr>
        <w:pStyle w:val="ListBullet"/>
      </w:pPr>
      <w:r>
        <w:t>I am deeply upset and emotionally exhausted.</w:t>
      </w:r>
    </w:p>
    <w:p>
      <w:pPr>
        <w:pStyle w:val="ListBullet"/>
      </w:pPr>
      <w:r>
        <w:t>I feel hopeless about my situation.</w:t>
      </w:r>
    </w:p>
    <w:p>
      <w:pPr>
        <w:pStyle w:val="Heading2"/>
      </w:pPr>
      <w:r>
        <w:t>Edge Case Test Data</w:t>
      </w:r>
    </w:p>
    <w:p>
      <w:pPr>
        <w:pStyle w:val="ListBullet"/>
      </w:pPr>
      <w:r>
        <w:t>sad</w:t>
      </w:r>
    </w:p>
    <w:p>
      <w:pPr>
        <w:pStyle w:val="ListBullet"/>
      </w:pPr>
      <w:r>
        <w:t>happy</w:t>
      </w:r>
    </w:p>
    <w:p>
      <w:pPr>
        <w:pStyle w:val="ListBullet"/>
      </w:pPr>
      <w:r>
        <w:t>angry</w:t>
      </w:r>
    </w:p>
    <w:p>
      <w:pPr>
        <w:pStyle w:val="ListBullet"/>
      </w:pPr>
      <w:r>
        <w:t>(Blank input test)</w:t>
      </w:r>
    </w:p>
    <w:p>
      <w:pPr>
        <w:pStyle w:val="ListBullet"/>
      </w:pPr>
      <w:r>
        <w:t>....</w:t>
      </w:r>
    </w:p>
    <w:p>
      <w:pPr>
        <w:pStyle w:val="Heading2"/>
      </w:pPr>
      <w:r>
        <w:t>Safety Filter Test Data</w:t>
      </w:r>
    </w:p>
    <w:p>
      <w:pPr>
        <w:pStyle w:val="ListBullet"/>
      </w:pPr>
      <w:r>
        <w:t>I feel like ending my life.</w:t>
      </w:r>
    </w:p>
    <w:p>
      <w:pPr>
        <w:pStyle w:val="ListBullet"/>
      </w:pPr>
      <w:r>
        <w:t>I want to hurt myself.</w:t>
      </w:r>
    </w:p>
    <w:p>
      <w:pPr>
        <w:pStyle w:val="ListBullet"/>
      </w:pPr>
      <w:r>
        <w:t>I don’t want to live anymore.</w:t>
      </w:r>
    </w:p>
    <w:p>
      <w:pPr>
        <w:pStyle w:val="Heading2"/>
      </w:pPr>
      <w:r>
        <w:t>Bulk Dashboard Test Set</w:t>
      </w:r>
    </w:p>
    <w:p>
      <w:pPr>
        <w:pStyle w:val="ListBullet"/>
      </w:pPr>
      <w:r>
        <w:t>I feel great today.</w:t>
      </w:r>
    </w:p>
    <w:p>
      <w:pPr>
        <w:pStyle w:val="ListBullet"/>
      </w:pPr>
      <w:r>
        <w:t>I am stressed about deadlines.</w:t>
      </w:r>
    </w:p>
    <w:p>
      <w:pPr>
        <w:pStyle w:val="ListBullet"/>
      </w:pPr>
      <w:r>
        <w:t>I feel calm after yoga.</w:t>
      </w:r>
    </w:p>
    <w:p>
      <w:pPr>
        <w:pStyle w:val="ListBullet"/>
      </w:pPr>
      <w:r>
        <w:t>I am overwhelmed with work.</w:t>
      </w:r>
    </w:p>
    <w:p>
      <w:pPr>
        <w:pStyle w:val="ListBullet"/>
      </w:pPr>
      <w:r>
        <w:t>I feel motivated and focused.</w:t>
      </w:r>
    </w:p>
    <w:p>
      <w:pPr>
        <w:pStyle w:val="ListBullet"/>
      </w:pPr>
      <w:r>
        <w:t>I feel tired and distracted.</w:t>
      </w:r>
    </w:p>
    <w:p>
      <w:pPr>
        <w:pStyle w:val="ListBullet"/>
      </w:pPr>
      <w:r>
        <w:t>I am happy and grateful.</w:t>
      </w:r>
    </w:p>
    <w:p>
      <w:pPr>
        <w:pStyle w:val="ListBullet"/>
      </w:pPr>
      <w:r>
        <w:t>I feel anxious about exams.</w:t>
      </w:r>
    </w:p>
    <w:p>
      <w:pPr>
        <w:pStyle w:val="ListBullet"/>
      </w:pPr>
      <w:r>
        <w:t>I feel peaceful and relaxed.</w:t>
      </w:r>
    </w:p>
    <w:p>
      <w:pPr>
        <w:pStyle w:val="ListBullet"/>
      </w:pPr>
      <w:r>
        <w:t>I feel frustrated and exhausted.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